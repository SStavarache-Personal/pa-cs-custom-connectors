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Order {OrderNumber}</w:t>
      </w:r>
    </w:p>
    <w:p>
      <w:pPr>
        <w:pStyle w:val="Normal"/>
        <w:rPr/>
      </w:pPr>
      <w:r>
        <w:rPr/>
        <w:t xml:space="preserve">Customer: </w:t>
      </w:r>
      <w:r>
        <w:rPr>
          <w:b/>
        </w:rPr>
        <w:t>{Customer</w:t>
      </w:r>
      <w:r>
        <w:rPr/>
        <w:t>.Name}</w:t>
      </w:r>
    </w:p>
    <w:p>
      <w:pPr>
        <w:pStyle w:val="Normal"/>
        <w:rPr/>
      </w:pPr>
      <w:r>
        <w:rPr/>
        <w:t>{#ShowTerms}</w:t>
      </w:r>
    </w:p>
    <w:p>
      <w:pPr>
        <w:pStyle w:val="Normal"/>
        <w:rPr/>
      </w:pPr>
      <w:r>
        <w:rPr/>
        <w:t>Terms apply to {Customer.Name}.</w:t>
      </w:r>
    </w:p>
    <w:p>
      <w:pPr>
        <w:pStyle w:val="Normal"/>
        <w:rPr/>
      </w:pPr>
      <w:r>
        <w:rPr/>
        <w:t>{/ShowTerms}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{#Lines}{Item}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{Qty}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{Amount}{/Lines}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 {Customer.Name}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 {Customer.Name}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 for {OrderNumber}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 for {OrderNumber}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2024-01-01T00:00:00Z</dcterms:created>
  <dc:creator>python-docx</dc:creator>
  <dc:description>generated by python-docx</dc:description>
  <dc:language>en-US</dc:language>
  <cp:lastModifiedBy/>
  <dcterms:modified xsi:type="dcterms:W3CDTF">2024-01-01T00:00:00Z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